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34"/>
        </w:rPr>
        <w:t>ANIREIL</w:t>
      </w:r>
    </w:p>
    <w:p>
      <w:pPr>
        <w:pStyle w:val="Normal"/>
        <w:spacing w:before="0" w:after="100"/>
        <w:jc w:val="center"/>
        <w:rPr/>
      </w:pPr>
      <w:r>
        <w:rPr>
          <w:rFonts w:eastAsia="Times New Roman"/>
          <w:b/>
          <w:sz w:val="22"/>
        </w:rPr>
        <w:t>АДМИНИСТРАЦИЯ ПРОЕКТА</w:t>
      </w:r>
    </w:p>
    <w:p>
      <w:pPr>
        <w:pStyle w:val="Normal"/>
        <w:spacing w:before="0" w:after="60"/>
        <w:jc w:val="center"/>
        <w:rPr/>
      </w:pPr>
      <w:r>
        <w:rPr>
          <w:rFonts w:eastAsia="Times New Roman"/>
          <w:sz w:val="16"/>
        </w:rPr>
        <w:t>══════════════════════════════════════════════════════════</w:t>
      </w:r>
    </w:p>
    <w:p>
      <w:pPr>
        <w:pStyle w:val="Normal"/>
        <w:spacing w:before="0" w:after="60"/>
        <w:jc w:val="center"/>
        <w:rPr/>
      </w:pPr>
      <w:r>
        <w:rPr>
          <w:rFonts w:eastAsia="Times New Roman"/>
          <w:b/>
          <w:sz w:val="32"/>
        </w:rPr>
        <w:t>ПОСТАНОВЛЕНИЕ № 5</w:t>
      </w:r>
    </w:p>
    <w:p>
      <w:pPr>
        <w:pStyle w:val="Normal"/>
        <w:spacing w:before="0" w:after="100"/>
        <w:jc w:val="center"/>
        <w:rPr/>
      </w:pPr>
      <w:r>
        <w:rPr>
          <w:rFonts w:eastAsia="Times New Roman"/>
          <w:b/>
          <w:sz w:val="26"/>
        </w:rPr>
        <w:t>«О рассмотрении вопроса о повышении Младшего Модератора</w:t>
        <w:br/>
        <w:t>до должности Старшего Администратора»</w:t>
      </w:r>
    </w:p>
    <w:p>
      <w:pPr>
        <w:pStyle w:val="Normal"/>
        <w:spacing w:before="0" w:after="200"/>
        <w:jc w:val="center"/>
        <w:rPr/>
      </w:pPr>
      <w:r>
        <w:rPr>
          <w:rFonts w:eastAsia="Times New Roman"/>
          <w:i/>
          <w:sz w:val="22"/>
        </w:rPr>
        <w:t>27 сентября 2026 года</w:t>
      </w:r>
    </w:p>
    <w:p>
      <w:pPr>
        <w:pStyle w:val="Normal"/>
        <w:spacing w:lineRule="auto" w:line="247" w:before="0" w:after="80"/>
        <w:ind w:firstLine="567"/>
        <w:jc w:val="both"/>
        <w:rPr/>
      </w:pPr>
      <w:r>
        <w:rPr>
          <w:rFonts w:eastAsia="Times New Roman"/>
          <w:sz w:val="23"/>
        </w:rPr>
        <w:t>Администрация проекта Anireil, рассмотрев представленный Младшим Модератором официальный документ с предложением о повышении до должности Старшего Администратора, провела предварительное рассмотрение указанного вопроса.</w:t>
      </w:r>
    </w:p>
    <w:p>
      <w:pPr>
        <w:pStyle w:val="Normal"/>
        <w:spacing w:lineRule="auto" w:line="247" w:before="0" w:after="80"/>
        <w:ind w:firstLine="567"/>
        <w:jc w:val="both"/>
        <w:rPr/>
      </w:pPr>
      <w:r>
        <w:rPr>
          <w:rFonts w:eastAsia="Times New Roman"/>
          <w:sz w:val="23"/>
        </w:rPr>
        <w:t>В представленном обращении Младший Модератор выразил желание продолжить деятельность в составе Администрации проекта, принять на себя дополнительные обязанности и получить соответствующий статус, предусмотренный должностью Старшего Администратора.</w:t>
      </w:r>
    </w:p>
    <w:p>
      <w:pPr>
        <w:pStyle w:val="Normal"/>
        <w:spacing w:lineRule="auto" w:line="247" w:before="0" w:after="80"/>
        <w:ind w:firstLine="567"/>
        <w:jc w:val="both"/>
        <w:rPr/>
      </w:pPr>
      <w:r>
        <w:rPr>
          <w:rFonts w:eastAsia="Times New Roman"/>
          <w:sz w:val="23"/>
        </w:rPr>
        <w:t>Администрация отмечает, что назначение на указанную должность является ответственным кадровым решением и требует дополнительного рассмотрения. При принятии окончательного решения должны учитываться активность сотрудника, качество исполнения текущих обязанностей, участие в развитии проекта, уровень ответственности, а также необходимость назначения на соответствующую должность.</w:t>
      </w:r>
    </w:p>
    <w:p>
      <w:pPr>
        <w:pStyle w:val="Normal"/>
        <w:spacing w:lineRule="auto" w:line="247" w:before="0" w:after="80"/>
        <w:ind w:firstLine="567"/>
        <w:jc w:val="both"/>
        <w:rPr/>
      </w:pPr>
      <w:r>
        <w:rPr>
          <w:rFonts w:eastAsia="Times New Roman"/>
          <w:sz w:val="23"/>
        </w:rPr>
        <w:t>На основании вышеизложенного Администрация Anireil постановляет не принимать окончательного решения по вопросу повышения на момент издания настоящего документа и предоставить Администрации дополнительный срок для рассмотрения предложения.</w:t>
      </w:r>
    </w:p>
    <w:p>
      <w:pPr>
        <w:pStyle w:val="Normal"/>
        <w:spacing w:before="60" w:after="120"/>
        <w:jc w:val="center"/>
        <w:rPr/>
      </w:pPr>
      <w:r>
        <w:rPr>
          <w:rFonts w:eastAsia="Times New Roman"/>
          <w:b/>
          <w:sz w:val="26"/>
        </w:rPr>
        <w:t>ПОСТАНОВЛЯЕТ:</w:t>
      </w:r>
    </w:p>
    <w:p>
      <w:pPr>
        <w:pStyle w:val="Normal"/>
        <w:spacing w:lineRule="auto" w:line="240" w:before="0" w:after="40"/>
        <w:ind w:hanging="312" w:start="312"/>
        <w:jc w:val="both"/>
        <w:rPr/>
      </w:pPr>
      <w:r>
        <w:rPr>
          <w:rFonts w:eastAsia="Times New Roman"/>
          <w:b/>
          <w:sz w:val="23"/>
        </w:rPr>
        <w:t xml:space="preserve">1. </w:t>
      </w:r>
      <w:r>
        <w:rPr>
          <w:rFonts w:eastAsia="Times New Roman"/>
          <w:sz w:val="23"/>
        </w:rPr>
        <w:t>Принять заявление Младшего Модератора о повышении до должности Старшего Администратора к официальному рассмотрению.</w:t>
      </w:r>
    </w:p>
    <w:p>
      <w:pPr>
        <w:pStyle w:val="Normal"/>
        <w:spacing w:lineRule="auto" w:line="240" w:before="0" w:after="40"/>
        <w:ind w:hanging="312" w:start="312"/>
        <w:jc w:val="both"/>
        <w:rPr/>
      </w:pPr>
      <w:r>
        <w:rPr>
          <w:rFonts w:eastAsia="Times New Roman"/>
          <w:b/>
          <w:sz w:val="23"/>
        </w:rPr>
        <w:t xml:space="preserve">2. </w:t>
      </w:r>
      <w:r>
        <w:rPr>
          <w:rFonts w:eastAsia="Times New Roman"/>
          <w:sz w:val="23"/>
        </w:rPr>
        <w:t>Отложить окончательное принятие решения по данному вопросу до завершения дополнительного рассмотрения со стороны Администрации.</w:t>
      </w:r>
    </w:p>
    <w:p>
      <w:pPr>
        <w:pStyle w:val="Normal"/>
        <w:spacing w:lineRule="auto" w:line="240" w:before="0" w:after="40"/>
        <w:ind w:hanging="312" w:start="312"/>
        <w:jc w:val="both"/>
        <w:rPr/>
      </w:pPr>
      <w:r>
        <w:rPr>
          <w:rFonts w:eastAsia="Times New Roman"/>
          <w:b/>
          <w:sz w:val="23"/>
        </w:rPr>
        <w:t xml:space="preserve">3. </w:t>
      </w:r>
      <w:r>
        <w:rPr>
          <w:rFonts w:eastAsia="Times New Roman"/>
          <w:sz w:val="23"/>
        </w:rPr>
        <w:t>Установить срок рассмотрения вопроса до 30 сентября 2026 года включительно.</w:t>
      </w:r>
    </w:p>
    <w:p>
      <w:pPr>
        <w:pStyle w:val="Normal"/>
        <w:spacing w:lineRule="auto" w:line="240" w:before="0" w:after="40"/>
        <w:ind w:hanging="312" w:start="312"/>
        <w:jc w:val="both"/>
        <w:rPr/>
      </w:pPr>
      <w:r>
        <w:rPr>
          <w:rFonts w:eastAsia="Times New Roman"/>
          <w:b/>
          <w:sz w:val="23"/>
        </w:rPr>
        <w:t xml:space="preserve">4. </w:t>
      </w:r>
      <w:r>
        <w:rPr>
          <w:rFonts w:eastAsia="Times New Roman"/>
          <w:sz w:val="23"/>
        </w:rPr>
        <w:t>В течение установленного срока рассмотреть деятельность Младшего Модератора, выполнение им текущих обязанностей, участие в работе проекта и соответствие требованиям предполагаемой должности.</w:t>
      </w:r>
    </w:p>
    <w:p>
      <w:pPr>
        <w:pStyle w:val="Normal"/>
        <w:spacing w:lineRule="auto" w:line="240" w:before="0" w:after="40"/>
        <w:ind w:hanging="312" w:start="312"/>
        <w:jc w:val="both"/>
        <w:rPr/>
      </w:pPr>
      <w:r>
        <w:rPr>
          <w:rFonts w:eastAsia="Times New Roman"/>
          <w:b/>
          <w:sz w:val="23"/>
        </w:rPr>
        <w:t xml:space="preserve">5. </w:t>
      </w:r>
      <w:r>
        <w:rPr>
          <w:rFonts w:eastAsia="Times New Roman"/>
          <w:sz w:val="23"/>
        </w:rPr>
        <w:t>По окончании установленного срока вынести окончательное решение о повышении либо об отказе в повышении, после чего довести принятое решение до сведения заинтересованного лица.</w:t>
      </w:r>
    </w:p>
    <w:p>
      <w:pPr>
        <w:pStyle w:val="Normal"/>
        <w:spacing w:lineRule="auto" w:line="240" w:before="0" w:after="40"/>
        <w:ind w:hanging="312" w:start="312"/>
        <w:jc w:val="both"/>
        <w:rPr/>
      </w:pPr>
      <w:r>
        <w:rPr>
          <w:rFonts w:eastAsia="Times New Roman"/>
          <w:b/>
          <w:sz w:val="23"/>
        </w:rPr>
        <w:t xml:space="preserve">6. </w:t>
      </w:r>
      <w:r>
        <w:rPr>
          <w:rFonts w:eastAsia="Times New Roman"/>
          <w:sz w:val="23"/>
        </w:rPr>
        <w:t>До вынесения окончательного решения сохранить за Младшим Модератором его текущий статус и полномочия без изменений.</w:t>
      </w:r>
    </w:p>
    <w:p>
      <w:pPr>
        <w:pStyle w:val="Normal"/>
        <w:spacing w:lineRule="auto" w:line="240" w:before="0" w:after="40"/>
        <w:ind w:hanging="312" w:start="312"/>
        <w:jc w:val="both"/>
        <w:rPr/>
      </w:pPr>
      <w:r>
        <w:rPr>
          <w:rFonts w:eastAsia="Times New Roman"/>
          <w:b/>
          <w:sz w:val="23"/>
        </w:rPr>
        <w:t xml:space="preserve">7. </w:t>
      </w:r>
      <w:r>
        <w:rPr>
          <w:rFonts w:eastAsia="Times New Roman"/>
          <w:sz w:val="23"/>
        </w:rPr>
        <w:t>Настоящее Постановление вступает в силу с момента его принятия и подлежит хранению в официальном архиве документов проекта Anireil.</w:t>
      </w:r>
    </w:p>
    <w:p>
      <w:pPr>
        <w:pStyle w:val="Normal"/>
        <w:spacing w:before="60" w:after="20"/>
        <w:rPr/>
      </w:pPr>
      <w:r>
        <w:rPr>
          <w:rFonts w:eastAsia="Times New Roman"/>
          <w:b/>
          <w:sz w:val="23"/>
        </w:rPr>
        <w:t>За Администрацию проекта Anireil:</w:t>
      </w:r>
    </w:p>
    <w:tbl>
      <w:tblPr>
        <w:tblW w:w="102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Подпись:</w:t>
            </w:r>
            <w:r>
              <w:rPr>
                <w:lang w:val="ru-RU"/>
              </w:rPr>
              <w:t>Миямура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М.П.</w:t>
            </w:r>
          </w:p>
        </w:tc>
      </w:tr>
      <w:tr>
        <w:trPr>
          <w:trHeight w:val="1071" w:hRule="atLeast"/>
        </w:trPr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Ф.И.О.: </w:t>
            </w:r>
            <w:r>
              <w:rPr>
                <w:lang w:val="ru-RU"/>
              </w:rPr>
              <w:t>Миямура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1232535</wp:posOffset>
                  </wp:positionH>
                  <wp:positionV relativeFrom="paragraph">
                    <wp:posOffset>13335</wp:posOffset>
                  </wp:positionV>
                  <wp:extent cx="615950" cy="615950"/>
                  <wp:effectExtent l="0" t="0" r="0" b="0"/>
                  <wp:wrapSquare wrapText="largest"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50" cy="615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footerReference w:type="even" r:id="rId3"/>
      <w:footerReference w:type="default" r:id="rId4"/>
      <w:footerReference w:type="first" r:id="rId5"/>
      <w:type w:val="nextPage"/>
      <w:pgSz w:w="12240" w:h="15840"/>
      <w:pgMar w:left="1020" w:right="1020" w:gutter="0" w:header="0" w:top="765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>Постановление № 5  |  Anireil  |  27.09.2026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>Постановление № 5  |  Anireil  |  27.09.2026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LibreOffice/26.8.0.3$Windows_X86_64 LibreOffice_project/bce0998afefdbc355585ca324285661a2170ba77</Application>
  <AppVersion>15.0000</AppVersion>
  <Pages>1</Pages>
  <Words>273</Words>
  <Characters>2118</Characters>
  <CharactersWithSpaces>2372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Администрация Anireil</dc:creator>
  <dc:description/>
  <dc:language>ru-RU</dc:language>
  <cp:lastModifiedBy/>
  <dcterms:modified xsi:type="dcterms:W3CDTF">2026-09-27T23:17:49Z</dcterms:modified>
  <cp:revision>2</cp:revision>
  <dc:subject>Официальное постановление Администрации проекта Anireil</dc:subject>
  <dc:title>Постановление №5 — О рассмотрении вопроса о повышении Младшего Модератора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